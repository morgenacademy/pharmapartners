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440B" w:rsidRPr="00CB295C" w:rsidRDefault="00000000">
      <w:pPr>
        <w:pStyle w:val="Titel"/>
        <w:rPr>
          <w:lang w:val="nl-NL"/>
        </w:rPr>
      </w:pPr>
      <w:r w:rsidRPr="00CB295C">
        <w:rPr>
          <w:lang w:val="nl-NL"/>
        </w:rPr>
        <w:t xml:space="preserve">Notulen — Voorstel klanttraject: opschalen </w:t>
      </w:r>
      <w:proofErr w:type="spellStart"/>
      <w:r w:rsidRPr="00CB295C">
        <w:rPr>
          <w:lang w:val="nl-NL"/>
        </w:rPr>
        <w:t>agentic</w:t>
      </w:r>
      <w:proofErr w:type="spellEnd"/>
      <w:r w:rsidRPr="00CB295C">
        <w:rPr>
          <w:lang w:val="nl-NL"/>
        </w:rPr>
        <w:t xml:space="preserve"> teams</w:t>
      </w:r>
    </w:p>
    <w:p w:rsidR="0067440B" w:rsidRPr="00CB295C" w:rsidRDefault="00000000">
      <w:pPr>
        <w:rPr>
          <w:lang w:val="nl-NL"/>
        </w:rPr>
      </w:pPr>
      <w:r w:rsidRPr="00CB295C">
        <w:rPr>
          <w:b/>
          <w:lang w:val="nl-NL"/>
        </w:rPr>
        <w:t xml:space="preserve">Datum: </w:t>
      </w:r>
      <w:r w:rsidRPr="00CB295C">
        <w:rPr>
          <w:lang w:val="nl-NL"/>
        </w:rPr>
        <w:t>2026-06-10</w:t>
      </w:r>
    </w:p>
    <w:p w:rsidR="0067440B" w:rsidRPr="00CB295C" w:rsidRDefault="00000000">
      <w:pPr>
        <w:rPr>
          <w:lang w:val="nl-NL"/>
        </w:rPr>
      </w:pPr>
      <w:r w:rsidRPr="00CB295C">
        <w:rPr>
          <w:b/>
          <w:lang w:val="nl-NL"/>
        </w:rPr>
        <w:t xml:space="preserve">Deelnemers: </w:t>
      </w:r>
      <w:r w:rsidRPr="00CB295C">
        <w:rPr>
          <w:lang w:val="nl-NL"/>
        </w:rPr>
        <w:t>Harmen, Simon, Michiel, Karin</w:t>
      </w:r>
    </w:p>
    <w:p w:rsidR="0067440B" w:rsidRPr="00CB295C" w:rsidRDefault="00000000">
      <w:pPr>
        <w:pStyle w:val="Kop1"/>
        <w:rPr>
          <w:lang w:val="nl-NL"/>
        </w:rPr>
      </w:pPr>
      <w:proofErr w:type="spellStart"/>
      <w:r w:rsidRPr="00CB295C">
        <w:rPr>
          <w:lang w:val="nl-NL"/>
        </w:rPr>
        <w:t>Key</w:t>
      </w:r>
      <w:proofErr w:type="spellEnd"/>
      <w:r w:rsidRPr="00CB295C">
        <w:rPr>
          <w:lang w:val="nl-NL"/>
        </w:rPr>
        <w:t xml:space="preserve"> </w:t>
      </w:r>
      <w:proofErr w:type="spellStart"/>
      <w:r w:rsidRPr="00CB295C">
        <w:rPr>
          <w:lang w:val="nl-NL"/>
        </w:rPr>
        <w:t>takeaways</w:t>
      </w:r>
      <w:proofErr w:type="spellEnd"/>
      <w:r w:rsidRPr="00CB295C">
        <w:rPr>
          <w:lang w:val="nl-NL"/>
        </w:rPr>
        <w:t xml:space="preserve"> en besluiten</w:t>
      </w:r>
    </w:p>
    <w:p w:rsidR="0067440B" w:rsidRPr="00CB295C" w:rsidRDefault="00000000">
      <w:pPr>
        <w:pStyle w:val="Kop2"/>
        <w:rPr>
          <w:lang w:val="nl-NL"/>
        </w:rPr>
      </w:pPr>
      <w:r w:rsidRPr="00CB295C">
        <w:rPr>
          <w:lang w:val="nl-NL"/>
        </w:rPr>
        <w:t>1. Klantsituatie en achtergrond</w:t>
      </w:r>
    </w:p>
    <w:p w:rsidR="0067440B" w:rsidRPr="00CB295C" w:rsidRDefault="00000000">
      <w:pPr>
        <w:rPr>
          <w:lang w:val="nl-NL"/>
        </w:rPr>
      </w:pPr>
      <w:proofErr w:type="spellStart"/>
      <w:r w:rsidRPr="00CB295C">
        <w:rPr>
          <w:b/>
          <w:lang w:val="nl-NL"/>
        </w:rPr>
        <w:t>Takeaway</w:t>
      </w:r>
      <w:proofErr w:type="spellEnd"/>
      <w:r w:rsidRPr="00CB295C">
        <w:rPr>
          <w:b/>
          <w:lang w:val="nl-NL"/>
        </w:rPr>
        <w:t xml:space="preserve">: </w:t>
      </w:r>
      <w:r w:rsidRPr="00CB295C">
        <w:rPr>
          <w:lang w:val="nl-NL"/>
        </w:rPr>
        <w:t xml:space="preserve">Een IT-bedrijf (ca. 125 medewerkers, waarvan ~100 </w:t>
      </w:r>
      <w:proofErr w:type="spellStart"/>
      <w:r w:rsidRPr="00CB295C">
        <w:rPr>
          <w:lang w:val="nl-NL"/>
        </w:rPr>
        <w:t>developers</w:t>
      </w:r>
      <w:proofErr w:type="spellEnd"/>
      <w:r w:rsidRPr="00CB295C">
        <w:rPr>
          <w:lang w:val="nl-NL"/>
        </w:rPr>
        <w:t xml:space="preserve">/testers) heeft twee teams die succesvol </w:t>
      </w:r>
      <w:proofErr w:type="spellStart"/>
      <w:r w:rsidRPr="00CB295C">
        <w:rPr>
          <w:lang w:val="nl-NL"/>
        </w:rPr>
        <w:t>agentic</w:t>
      </w:r>
      <w:proofErr w:type="spellEnd"/>
      <w:r w:rsidRPr="00CB295C">
        <w:rPr>
          <w:lang w:val="nl-NL"/>
        </w:rPr>
        <w:t xml:space="preserve"> werken en wil opschalen naar acht teams, maar de klantvraag is breder dan zij zelf beseffen.</w:t>
      </w:r>
    </w:p>
    <w:p w:rsidR="0067440B" w:rsidRPr="00CB295C" w:rsidRDefault="00000000">
      <w:pPr>
        <w:pStyle w:val="Kop2"/>
        <w:rPr>
          <w:lang w:val="nl-NL"/>
        </w:rPr>
      </w:pPr>
      <w:r w:rsidRPr="00CB295C">
        <w:rPr>
          <w:lang w:val="nl-NL"/>
        </w:rPr>
        <w:t>2. Drie lagen in de klantvraag</w:t>
      </w:r>
    </w:p>
    <w:p w:rsidR="0067440B" w:rsidRPr="00CB295C" w:rsidRDefault="00000000">
      <w:pPr>
        <w:rPr>
          <w:lang w:val="nl-NL"/>
        </w:rPr>
      </w:pPr>
      <w:proofErr w:type="spellStart"/>
      <w:r w:rsidRPr="00CB295C">
        <w:rPr>
          <w:b/>
          <w:lang w:val="nl-NL"/>
        </w:rPr>
        <w:t>Takeaway</w:t>
      </w:r>
      <w:proofErr w:type="spellEnd"/>
      <w:r w:rsidRPr="00CB295C">
        <w:rPr>
          <w:b/>
          <w:lang w:val="nl-NL"/>
        </w:rPr>
        <w:t xml:space="preserve">: </w:t>
      </w:r>
      <w:r w:rsidRPr="00CB295C">
        <w:rPr>
          <w:lang w:val="nl-NL"/>
        </w:rPr>
        <w:t xml:space="preserve">Er liggen drie vraagstukken: inhoudelijke coaching (hands-on, spreekuur), projectmanagement (teams opzetten en begeleiden), en een </w:t>
      </w:r>
      <w:proofErr w:type="spellStart"/>
      <w:r w:rsidRPr="00CB295C">
        <w:rPr>
          <w:lang w:val="nl-NL"/>
        </w:rPr>
        <w:t>organisatiebreed</w:t>
      </w:r>
      <w:proofErr w:type="spellEnd"/>
      <w:r w:rsidRPr="00CB295C">
        <w:rPr>
          <w:lang w:val="nl-NL"/>
        </w:rPr>
        <w:t xml:space="preserve"> veranderkundig vraagstuk (mensen meekrijgen, weerstand, cultuurverandering).</w:t>
      </w:r>
    </w:p>
    <w:p w:rsidR="0067440B" w:rsidRPr="00CB295C" w:rsidRDefault="00000000">
      <w:pPr>
        <w:rPr>
          <w:lang w:val="nl-NL"/>
        </w:rPr>
      </w:pPr>
      <w:r w:rsidRPr="00CB295C">
        <w:rPr>
          <w:b/>
          <w:lang w:val="nl-NL"/>
        </w:rPr>
        <w:t xml:space="preserve">Besluit: </w:t>
      </w:r>
      <w:r w:rsidRPr="00CB295C">
        <w:rPr>
          <w:lang w:val="nl-NL"/>
        </w:rPr>
        <w:t>Het voorstel moet alle drie de lagen adresseren, met twee duidelijke lijnen: de concrete vraag van de klant en het bredere strategische advies.</w:t>
      </w:r>
    </w:p>
    <w:p w:rsidR="0067440B" w:rsidRPr="00CB295C" w:rsidRDefault="00000000">
      <w:pPr>
        <w:pStyle w:val="Kop2"/>
        <w:rPr>
          <w:lang w:val="nl-NL"/>
        </w:rPr>
      </w:pPr>
      <w:r w:rsidRPr="00CB295C">
        <w:rPr>
          <w:lang w:val="nl-NL"/>
        </w:rPr>
        <w:t xml:space="preserve">3. </w:t>
      </w:r>
      <w:proofErr w:type="spellStart"/>
      <w:r w:rsidRPr="00CB295C">
        <w:rPr>
          <w:lang w:val="nl-NL"/>
        </w:rPr>
        <w:t>Testing</w:t>
      </w:r>
      <w:proofErr w:type="spellEnd"/>
      <w:r w:rsidRPr="00CB295C">
        <w:rPr>
          <w:lang w:val="nl-NL"/>
        </w:rPr>
        <w:t xml:space="preserve"> bottleneck</w:t>
      </w:r>
    </w:p>
    <w:p w:rsidR="0067440B" w:rsidRPr="00CB295C" w:rsidRDefault="00000000">
      <w:pPr>
        <w:rPr>
          <w:lang w:val="nl-NL"/>
        </w:rPr>
      </w:pPr>
      <w:proofErr w:type="spellStart"/>
      <w:r w:rsidRPr="00CB295C">
        <w:rPr>
          <w:b/>
          <w:lang w:val="nl-NL"/>
        </w:rPr>
        <w:t>Takeaway</w:t>
      </w:r>
      <w:proofErr w:type="spellEnd"/>
      <w:r w:rsidRPr="00CB295C">
        <w:rPr>
          <w:b/>
          <w:lang w:val="nl-NL"/>
        </w:rPr>
        <w:t xml:space="preserve">: </w:t>
      </w:r>
      <w:r w:rsidRPr="00CB295C">
        <w:rPr>
          <w:lang w:val="nl-NL"/>
        </w:rPr>
        <w:t>Developers produceren tot vijf keer zoveel output door AI, maar testers kunnen dit niet bijhouden — dit is een concreet procesknelpunt dat de klant als eerste wil oplossen.</w:t>
      </w:r>
    </w:p>
    <w:p w:rsidR="0067440B" w:rsidRPr="00CB295C" w:rsidRDefault="00000000">
      <w:pPr>
        <w:rPr>
          <w:lang w:val="nl-NL"/>
        </w:rPr>
      </w:pPr>
      <w:r w:rsidRPr="00CB295C">
        <w:rPr>
          <w:b/>
          <w:lang w:val="nl-NL"/>
        </w:rPr>
        <w:t xml:space="preserve">Besluit: </w:t>
      </w:r>
      <w:r w:rsidRPr="00CB295C">
        <w:rPr>
          <w:lang w:val="nl-NL"/>
        </w:rPr>
        <w:t xml:space="preserve">In het voorstel concrete expert-sessies opnemen voor </w:t>
      </w:r>
      <w:proofErr w:type="spellStart"/>
      <w:r w:rsidRPr="00CB295C">
        <w:rPr>
          <w:lang w:val="nl-NL"/>
        </w:rPr>
        <w:t>testing</w:t>
      </w:r>
      <w:proofErr w:type="spellEnd"/>
      <w:r w:rsidRPr="00CB295C">
        <w:rPr>
          <w:lang w:val="nl-NL"/>
        </w:rPr>
        <w:t>, met een externe expert (Frank of een contactpersoon van Simon) voor twee tot drie workshops.</w:t>
      </w:r>
    </w:p>
    <w:p w:rsidR="0067440B" w:rsidRPr="00CB295C" w:rsidRDefault="00000000">
      <w:pPr>
        <w:pStyle w:val="Kop2"/>
        <w:rPr>
          <w:lang w:val="nl-NL"/>
        </w:rPr>
      </w:pPr>
      <w:r w:rsidRPr="00CB295C">
        <w:rPr>
          <w:lang w:val="nl-NL"/>
        </w:rPr>
        <w:t>4. Concrete trainingen en sessies</w:t>
      </w:r>
    </w:p>
    <w:p w:rsidR="0067440B" w:rsidRPr="00CB295C" w:rsidRDefault="00000000">
      <w:pPr>
        <w:rPr>
          <w:lang w:val="nl-NL"/>
        </w:rPr>
      </w:pPr>
      <w:proofErr w:type="spellStart"/>
      <w:r w:rsidRPr="00CB295C">
        <w:rPr>
          <w:b/>
          <w:lang w:val="nl-NL"/>
        </w:rPr>
        <w:t>Takeaway</w:t>
      </w:r>
      <w:proofErr w:type="spellEnd"/>
      <w:r w:rsidRPr="00CB295C">
        <w:rPr>
          <w:b/>
          <w:lang w:val="nl-NL"/>
        </w:rPr>
        <w:t xml:space="preserve">: </w:t>
      </w:r>
      <w:r w:rsidRPr="00CB295C">
        <w:rPr>
          <w:lang w:val="nl-NL"/>
        </w:rPr>
        <w:t xml:space="preserve">Er is behoefte aan trainingen op het gebied van </w:t>
      </w:r>
      <w:proofErr w:type="spellStart"/>
      <w:r w:rsidRPr="00CB295C">
        <w:rPr>
          <w:lang w:val="nl-NL"/>
        </w:rPr>
        <w:t>prompting</w:t>
      </w:r>
      <w:proofErr w:type="spellEnd"/>
      <w:r w:rsidRPr="00CB295C">
        <w:rPr>
          <w:lang w:val="nl-NL"/>
        </w:rPr>
        <w:t xml:space="preserve">, </w:t>
      </w:r>
      <w:proofErr w:type="spellStart"/>
      <w:r w:rsidRPr="00CB295C">
        <w:rPr>
          <w:lang w:val="nl-NL"/>
        </w:rPr>
        <w:t>vibe</w:t>
      </w:r>
      <w:proofErr w:type="spellEnd"/>
      <w:r w:rsidRPr="00CB295C">
        <w:rPr>
          <w:lang w:val="nl-NL"/>
        </w:rPr>
        <w:t xml:space="preserve"> </w:t>
      </w:r>
      <w:proofErr w:type="spellStart"/>
      <w:r w:rsidRPr="00CB295C">
        <w:rPr>
          <w:lang w:val="nl-NL"/>
        </w:rPr>
        <w:t>coding</w:t>
      </w:r>
      <w:proofErr w:type="spellEnd"/>
      <w:r w:rsidRPr="00CB295C">
        <w:rPr>
          <w:lang w:val="nl-NL"/>
        </w:rPr>
        <w:t xml:space="preserve">, </w:t>
      </w:r>
      <w:proofErr w:type="spellStart"/>
      <w:r w:rsidRPr="00CB295C">
        <w:rPr>
          <w:lang w:val="nl-NL"/>
        </w:rPr>
        <w:t>testing</w:t>
      </w:r>
      <w:proofErr w:type="spellEnd"/>
      <w:r w:rsidRPr="00CB295C">
        <w:rPr>
          <w:lang w:val="nl-NL"/>
        </w:rPr>
        <w:t xml:space="preserve"> met AI, en </w:t>
      </w:r>
      <w:proofErr w:type="spellStart"/>
      <w:r w:rsidRPr="00CB295C">
        <w:rPr>
          <w:lang w:val="nl-NL"/>
        </w:rPr>
        <w:t>governance</w:t>
      </w:r>
      <w:proofErr w:type="spellEnd"/>
      <w:r w:rsidRPr="00CB295C">
        <w:rPr>
          <w:lang w:val="nl-NL"/>
        </w:rPr>
        <w:t>/AI Act — deze moeten met naam, toenaam en urenraming in het voorstel.</w:t>
      </w:r>
    </w:p>
    <w:p w:rsidR="0067440B" w:rsidRPr="00CB295C" w:rsidRDefault="00000000">
      <w:pPr>
        <w:rPr>
          <w:lang w:val="nl-NL"/>
        </w:rPr>
      </w:pPr>
      <w:r w:rsidRPr="00CB295C">
        <w:rPr>
          <w:b/>
          <w:lang w:val="nl-NL"/>
        </w:rPr>
        <w:t xml:space="preserve">Besluit: </w:t>
      </w:r>
      <w:r w:rsidRPr="00CB295C">
        <w:rPr>
          <w:lang w:val="nl-NL"/>
        </w:rPr>
        <w:t>Trainingen zo concreet mogelijk opnemen in het voorstel zodat de klant erop kan reageren en selecteren.</w:t>
      </w:r>
    </w:p>
    <w:p w:rsidR="0067440B" w:rsidRPr="00CB295C" w:rsidRDefault="00000000">
      <w:pPr>
        <w:pStyle w:val="Kop2"/>
        <w:rPr>
          <w:lang w:val="nl-NL"/>
        </w:rPr>
      </w:pPr>
      <w:r w:rsidRPr="00CB295C">
        <w:rPr>
          <w:lang w:val="nl-NL"/>
        </w:rPr>
        <w:t>5. Rolverdeling en capaciteit</w:t>
      </w:r>
    </w:p>
    <w:p w:rsidR="0067440B" w:rsidRPr="00CB295C" w:rsidRDefault="00000000">
      <w:pPr>
        <w:rPr>
          <w:lang w:val="nl-NL"/>
        </w:rPr>
      </w:pPr>
      <w:proofErr w:type="spellStart"/>
      <w:r w:rsidRPr="00CB295C">
        <w:rPr>
          <w:b/>
          <w:lang w:val="nl-NL"/>
        </w:rPr>
        <w:t>Takeaway</w:t>
      </w:r>
      <w:proofErr w:type="spellEnd"/>
      <w:r w:rsidRPr="00CB295C">
        <w:rPr>
          <w:b/>
          <w:lang w:val="nl-NL"/>
        </w:rPr>
        <w:t xml:space="preserve">: </w:t>
      </w:r>
      <w:r w:rsidRPr="00CB295C">
        <w:rPr>
          <w:lang w:val="nl-NL"/>
        </w:rPr>
        <w:t xml:space="preserve">Simon kan 4 uur per week </w:t>
      </w:r>
      <w:proofErr w:type="spellStart"/>
      <w:r w:rsidRPr="00CB295C">
        <w:rPr>
          <w:lang w:val="nl-NL"/>
        </w:rPr>
        <w:t>committen</w:t>
      </w:r>
      <w:proofErr w:type="spellEnd"/>
      <w:r w:rsidRPr="00CB295C">
        <w:rPr>
          <w:lang w:val="nl-NL"/>
        </w:rPr>
        <w:t xml:space="preserve">, Harmen circa een dag per week voor change/projectmanagement, Karin kan stand-ups en </w:t>
      </w:r>
      <w:proofErr w:type="spellStart"/>
      <w:r w:rsidRPr="00CB295C">
        <w:rPr>
          <w:lang w:val="nl-NL"/>
        </w:rPr>
        <w:t>retro's</w:t>
      </w:r>
      <w:proofErr w:type="spellEnd"/>
      <w:r w:rsidRPr="00CB295C">
        <w:rPr>
          <w:lang w:val="nl-NL"/>
        </w:rPr>
        <w:t xml:space="preserve"> begeleiden vanuit haar Rabobank-ervaring, en Michiel pakt de klantrelatie en facturering.</w:t>
      </w:r>
    </w:p>
    <w:p w:rsidR="0067440B" w:rsidRPr="00CB295C" w:rsidRDefault="00000000">
      <w:pPr>
        <w:pStyle w:val="Kop2"/>
        <w:rPr>
          <w:lang w:val="nl-NL"/>
        </w:rPr>
      </w:pPr>
      <w:r w:rsidRPr="00CB295C">
        <w:rPr>
          <w:lang w:val="nl-NL"/>
        </w:rPr>
        <w:lastRenderedPageBreak/>
        <w:t>6. Aanpak verandermanagement</w:t>
      </w:r>
    </w:p>
    <w:p w:rsidR="0067440B" w:rsidRPr="00CB295C" w:rsidRDefault="00000000">
      <w:pPr>
        <w:rPr>
          <w:lang w:val="nl-NL"/>
        </w:rPr>
      </w:pPr>
      <w:proofErr w:type="spellStart"/>
      <w:r w:rsidRPr="00CB295C">
        <w:rPr>
          <w:b/>
          <w:lang w:val="nl-NL"/>
        </w:rPr>
        <w:t>Takeaway</w:t>
      </w:r>
      <w:proofErr w:type="spellEnd"/>
      <w:r w:rsidRPr="00CB295C">
        <w:rPr>
          <w:b/>
          <w:lang w:val="nl-NL"/>
        </w:rPr>
        <w:t xml:space="preserve">: </w:t>
      </w:r>
      <w:r w:rsidRPr="00CB295C">
        <w:rPr>
          <w:lang w:val="nl-NL"/>
        </w:rPr>
        <w:t xml:space="preserve">De klant wil teams niet vertellen wat ze moeten doen maar laten ervaren dat het werkt; het team kan dit faciliteren door </w:t>
      </w:r>
      <w:proofErr w:type="spellStart"/>
      <w:r w:rsidRPr="00CB295C">
        <w:rPr>
          <w:lang w:val="nl-NL"/>
        </w:rPr>
        <w:t>champions</w:t>
      </w:r>
      <w:proofErr w:type="spellEnd"/>
      <w:r w:rsidRPr="00CB295C">
        <w:rPr>
          <w:lang w:val="nl-NL"/>
        </w:rPr>
        <w:t xml:space="preserve"> uit de twee succesvolle teams in te zetten en maatwerksessies te organiseren op basis van wat uit </w:t>
      </w:r>
      <w:proofErr w:type="spellStart"/>
      <w:r w:rsidRPr="00CB295C">
        <w:rPr>
          <w:lang w:val="nl-NL"/>
        </w:rPr>
        <w:t>retro's</w:t>
      </w:r>
      <w:proofErr w:type="spellEnd"/>
      <w:r w:rsidRPr="00CB295C">
        <w:rPr>
          <w:lang w:val="nl-NL"/>
        </w:rPr>
        <w:t xml:space="preserve"> naar boven komt.</w:t>
      </w:r>
    </w:p>
    <w:p w:rsidR="0067440B" w:rsidRPr="00CB295C" w:rsidRDefault="00000000">
      <w:pPr>
        <w:pStyle w:val="Kop2"/>
        <w:rPr>
          <w:lang w:val="nl-NL"/>
        </w:rPr>
      </w:pPr>
      <w:r w:rsidRPr="00CB295C">
        <w:rPr>
          <w:lang w:val="nl-NL"/>
        </w:rPr>
        <w:t>7. Menselijke kant van de verandering</w:t>
      </w:r>
    </w:p>
    <w:p w:rsidR="0067440B" w:rsidRPr="00CB295C" w:rsidRDefault="00000000">
      <w:pPr>
        <w:rPr>
          <w:lang w:val="nl-NL"/>
        </w:rPr>
      </w:pPr>
      <w:proofErr w:type="spellStart"/>
      <w:r w:rsidRPr="00CB295C">
        <w:rPr>
          <w:b/>
          <w:lang w:val="nl-NL"/>
        </w:rPr>
        <w:t>Takeaway</w:t>
      </w:r>
      <w:proofErr w:type="spellEnd"/>
      <w:r w:rsidRPr="00CB295C">
        <w:rPr>
          <w:b/>
          <w:lang w:val="nl-NL"/>
        </w:rPr>
        <w:t xml:space="preserve">: </w:t>
      </w:r>
      <w:r w:rsidRPr="00CB295C">
        <w:rPr>
          <w:lang w:val="nl-NL"/>
        </w:rPr>
        <w:t>Naast technische weerstand verliezen mensen werkzaamheden die ze leuk vinden — dit emotionele aspect moet nadrukkelijk in het voorstel terugkomen en is minstens zo belangrijk als de technische training.</w:t>
      </w:r>
    </w:p>
    <w:p w:rsidR="0067440B" w:rsidRPr="00CB295C" w:rsidRDefault="00000000">
      <w:pPr>
        <w:pStyle w:val="Kop2"/>
        <w:rPr>
          <w:lang w:val="nl-NL"/>
        </w:rPr>
      </w:pPr>
      <w:r w:rsidRPr="00CB295C">
        <w:rPr>
          <w:lang w:val="nl-NL"/>
        </w:rPr>
        <w:t>8. Intelligence/geheugen-systeem als aanvulling</w:t>
      </w:r>
    </w:p>
    <w:p w:rsidR="0067440B" w:rsidRPr="00CB295C" w:rsidRDefault="00000000">
      <w:pPr>
        <w:rPr>
          <w:lang w:val="nl-NL"/>
        </w:rPr>
      </w:pPr>
      <w:proofErr w:type="spellStart"/>
      <w:r w:rsidRPr="00CB295C">
        <w:rPr>
          <w:b/>
          <w:lang w:val="nl-NL"/>
        </w:rPr>
        <w:t>Takeaway</w:t>
      </w:r>
      <w:proofErr w:type="spellEnd"/>
      <w:r w:rsidRPr="00CB295C">
        <w:rPr>
          <w:b/>
          <w:lang w:val="nl-NL"/>
        </w:rPr>
        <w:t xml:space="preserve">: </w:t>
      </w:r>
      <w:r w:rsidRPr="00CB295C">
        <w:rPr>
          <w:lang w:val="nl-NL"/>
        </w:rPr>
        <w:t xml:space="preserve">Simon heeft een systeem gebouwd dat per sessie learnings opslaat en een permanent geheugen opbouwt — dit kan ook voor de klant waardevol zijn om ontwikkelafspraken en best </w:t>
      </w:r>
      <w:proofErr w:type="spellStart"/>
      <w:r w:rsidRPr="00CB295C">
        <w:rPr>
          <w:lang w:val="nl-NL"/>
        </w:rPr>
        <w:t>practices</w:t>
      </w:r>
      <w:proofErr w:type="spellEnd"/>
      <w:r w:rsidRPr="00CB295C">
        <w:rPr>
          <w:lang w:val="nl-NL"/>
        </w:rPr>
        <w:t xml:space="preserve"> vast te houden.</w:t>
      </w:r>
    </w:p>
    <w:p w:rsidR="0067440B" w:rsidRPr="00CB295C" w:rsidRDefault="00000000">
      <w:pPr>
        <w:rPr>
          <w:lang w:val="nl-NL"/>
        </w:rPr>
      </w:pPr>
      <w:r w:rsidRPr="00CB295C">
        <w:rPr>
          <w:b/>
          <w:lang w:val="nl-NL"/>
        </w:rPr>
        <w:t xml:space="preserve">Besluit: </w:t>
      </w:r>
      <w:r w:rsidRPr="00CB295C">
        <w:rPr>
          <w:lang w:val="nl-NL"/>
        </w:rPr>
        <w:t>Simon geeft een keer een demo/uitleg van het systeem aan het team.</w:t>
      </w:r>
    </w:p>
    <w:p w:rsidR="0067440B" w:rsidRDefault="00000000">
      <w:pPr>
        <w:pStyle w:val="Kop1"/>
      </w:pPr>
      <w:proofErr w:type="spellStart"/>
      <w:r>
        <w:t>Actiepunten</w:t>
      </w:r>
      <w:proofErr w:type="spellEnd"/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1646"/>
        <w:gridCol w:w="1813"/>
        <w:gridCol w:w="1689"/>
        <w:gridCol w:w="1691"/>
        <w:gridCol w:w="2017"/>
      </w:tblGrid>
      <w:tr w:rsidR="0067440B" w:rsidTr="00674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440B" w:rsidRDefault="00000000">
            <w:r>
              <w:t>#</w:t>
            </w:r>
          </w:p>
        </w:tc>
        <w:tc>
          <w:tcPr>
            <w:tcW w:w="1728" w:type="dxa"/>
          </w:tcPr>
          <w:p w:rsidR="00674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Actie</w:t>
            </w:r>
          </w:p>
        </w:tc>
        <w:tc>
          <w:tcPr>
            <w:tcW w:w="1728" w:type="dxa"/>
          </w:tcPr>
          <w:p w:rsidR="00674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Wie</w:t>
            </w:r>
          </w:p>
        </w:tc>
        <w:tc>
          <w:tcPr>
            <w:tcW w:w="1728" w:type="dxa"/>
          </w:tcPr>
          <w:p w:rsidR="00674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Deadline</w:t>
            </w:r>
          </w:p>
        </w:tc>
        <w:tc>
          <w:tcPr>
            <w:tcW w:w="1728" w:type="dxa"/>
          </w:tcPr>
          <w:p w:rsidR="00674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</w:t>
            </w:r>
          </w:p>
        </w:tc>
      </w:tr>
      <w:tr w:rsidR="0067440B" w:rsidRPr="00CB295C" w:rsidTr="00674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440B" w:rsidRDefault="00000000">
            <w:r>
              <w:t>1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>Eerste opzet maken van het voorstel met twee lijnen: concrete klantbehoefte en strategisch verandertraject</w:t>
            </w:r>
          </w:p>
        </w:tc>
        <w:tc>
          <w:tcPr>
            <w:tcW w:w="1728" w:type="dxa"/>
          </w:tcPr>
          <w:p w:rsidR="00674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Karin</w:t>
            </w:r>
          </w:p>
        </w:tc>
        <w:tc>
          <w:tcPr>
            <w:tcW w:w="1728" w:type="dxa"/>
          </w:tcPr>
          <w:p w:rsidR="00674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2026-06-16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>De klant heeft haast; het voorstel moet concreet genoeg zijn om op te schieten, maar ook laten zien dat er meer nodig is dan alleen losse interventies.</w:t>
            </w:r>
          </w:p>
        </w:tc>
      </w:tr>
      <w:tr w:rsidR="0067440B" w:rsidRPr="00CB295C" w:rsidTr="00674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440B" w:rsidRDefault="00000000">
            <w:r>
              <w:t>2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>Feedback geven op het opzetje van Karin</w:t>
            </w:r>
          </w:p>
        </w:tc>
        <w:tc>
          <w:tcPr>
            <w:tcW w:w="1728" w:type="dxa"/>
          </w:tcPr>
          <w:p w:rsidR="00674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Iedereen</w:t>
            </w:r>
            <w:proofErr w:type="spellEnd"/>
          </w:p>
        </w:tc>
        <w:tc>
          <w:tcPr>
            <w:tcW w:w="1728" w:type="dxa"/>
          </w:tcPr>
          <w:p w:rsidR="00674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2026-06-16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>Iedereen kijkt er maandag naar zodat het snel richting klant kan.</w:t>
            </w:r>
          </w:p>
        </w:tc>
      </w:tr>
      <w:tr w:rsidR="0067440B" w:rsidRPr="00CB295C" w:rsidTr="00674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440B" w:rsidRDefault="00000000">
            <w:r>
              <w:t>3</w:t>
            </w:r>
          </w:p>
        </w:tc>
        <w:tc>
          <w:tcPr>
            <w:tcW w:w="1728" w:type="dxa"/>
          </w:tcPr>
          <w:p w:rsidR="00674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Externe expert voor testing-sessies regelen (Frank of contactpersoon Simon)</w:t>
            </w:r>
          </w:p>
        </w:tc>
        <w:tc>
          <w:tcPr>
            <w:tcW w:w="1728" w:type="dxa"/>
          </w:tcPr>
          <w:p w:rsidR="0067440B" w:rsidRDefault="00CB2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Michiel</w:t>
            </w:r>
            <w:proofErr w:type="spellEnd"/>
          </w:p>
        </w:tc>
        <w:tc>
          <w:tcPr>
            <w:tcW w:w="1728" w:type="dxa"/>
          </w:tcPr>
          <w:p w:rsidR="00674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Volgende meeting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 xml:space="preserve">Er is een concreet </w:t>
            </w:r>
            <w:proofErr w:type="spellStart"/>
            <w:r w:rsidRPr="00CB295C">
              <w:rPr>
                <w:lang w:val="nl-NL"/>
              </w:rPr>
              <w:t>testingprobleem</w:t>
            </w:r>
            <w:proofErr w:type="spellEnd"/>
            <w:r w:rsidRPr="00CB295C">
              <w:rPr>
                <w:lang w:val="nl-NL"/>
              </w:rPr>
              <w:t xml:space="preserve"> bij de klant; met naam en toenaam een expert noemen in het voorstel versterkt de geloofwaardigheid.</w:t>
            </w:r>
          </w:p>
        </w:tc>
      </w:tr>
      <w:tr w:rsidR="0067440B" w:rsidRPr="00CB295C" w:rsidTr="00674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440B" w:rsidRDefault="00000000">
            <w:r>
              <w:t>4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 xml:space="preserve">Contact opnemen met de persoon die doorgestuurd was voor </w:t>
            </w:r>
            <w:proofErr w:type="spellStart"/>
            <w:r w:rsidRPr="00CB295C">
              <w:rPr>
                <w:lang w:val="nl-NL"/>
              </w:rPr>
              <w:t>vibe</w:t>
            </w:r>
            <w:proofErr w:type="spellEnd"/>
            <w:r w:rsidRPr="00CB295C">
              <w:rPr>
                <w:lang w:val="nl-NL"/>
              </w:rPr>
              <w:t>-</w:t>
            </w:r>
            <w:r w:rsidRPr="00CB295C">
              <w:rPr>
                <w:lang w:val="nl-NL"/>
              </w:rPr>
              <w:lastRenderedPageBreak/>
              <w:t>code projecten</w:t>
            </w:r>
          </w:p>
        </w:tc>
        <w:tc>
          <w:tcPr>
            <w:tcW w:w="1728" w:type="dxa"/>
          </w:tcPr>
          <w:p w:rsidR="00674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Harmen</w:t>
            </w:r>
          </w:p>
        </w:tc>
        <w:tc>
          <w:tcPr>
            <w:tcW w:w="1728" w:type="dxa"/>
          </w:tcPr>
          <w:p w:rsidR="00674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Zo snel mogelijk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 xml:space="preserve">Als Harmen </w:t>
            </w:r>
            <w:proofErr w:type="spellStart"/>
            <w:r w:rsidRPr="00CB295C">
              <w:rPr>
                <w:lang w:val="nl-NL"/>
              </w:rPr>
              <w:t>vibe</w:t>
            </w:r>
            <w:proofErr w:type="spellEnd"/>
            <w:r w:rsidRPr="00CB295C">
              <w:rPr>
                <w:lang w:val="nl-NL"/>
              </w:rPr>
              <w:t xml:space="preserve">-code projecten kan uitbesteden, komt er meer capaciteit vrij voor dit </w:t>
            </w:r>
            <w:r w:rsidRPr="00CB295C">
              <w:rPr>
                <w:lang w:val="nl-NL"/>
              </w:rPr>
              <w:lastRenderedPageBreak/>
              <w:t>klanttraject.</w:t>
            </w:r>
          </w:p>
        </w:tc>
      </w:tr>
      <w:tr w:rsidR="0067440B" w:rsidRPr="00CB295C" w:rsidTr="00674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440B" w:rsidRDefault="00000000">
            <w:r>
              <w:lastRenderedPageBreak/>
              <w:t>5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>Demo/uitleg geven van het intelligence hub-systeem aan het team</w:t>
            </w:r>
          </w:p>
        </w:tc>
        <w:tc>
          <w:tcPr>
            <w:tcW w:w="1728" w:type="dxa"/>
          </w:tcPr>
          <w:p w:rsidR="00674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Simon</w:t>
            </w:r>
          </w:p>
        </w:tc>
        <w:tc>
          <w:tcPr>
            <w:tcW w:w="1728" w:type="dxa"/>
          </w:tcPr>
          <w:p w:rsidR="00674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Volgende meeting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>Harmen is benieuwd naar het systeem en het kan ook onderdeel worden van het aanbod richting de klant.</w:t>
            </w:r>
          </w:p>
        </w:tc>
      </w:tr>
      <w:tr w:rsidR="0067440B" w:rsidRPr="00CB295C" w:rsidTr="006744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440B" w:rsidRDefault="00000000">
            <w:r>
              <w:t>6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>Trainingsaanbod specificeren met concrete namen, uren en onderwerpen (prompting, vibe coding, testing, governance)</w:t>
            </w:r>
          </w:p>
        </w:tc>
        <w:tc>
          <w:tcPr>
            <w:tcW w:w="1728" w:type="dxa"/>
          </w:tcPr>
          <w:p w:rsidR="00674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Karin</w:t>
            </w:r>
          </w:p>
        </w:tc>
        <w:tc>
          <w:tcPr>
            <w:tcW w:w="1728" w:type="dxa"/>
          </w:tcPr>
          <w:p w:rsidR="006744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2026-06-16</w:t>
            </w:r>
          </w:p>
        </w:tc>
        <w:tc>
          <w:tcPr>
            <w:tcW w:w="1728" w:type="dxa"/>
          </w:tcPr>
          <w:p w:rsidR="0067440B" w:rsidRPr="00CB2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NL"/>
              </w:rPr>
            </w:pPr>
            <w:r w:rsidRPr="00CB295C">
              <w:rPr>
                <w:lang w:val="nl-NL"/>
              </w:rPr>
              <w:t>De klant denkt concreet en is technisch — een plat overzicht met naam, uur en onderwerp is overtuigender dan een abstract verhaal.</w:t>
            </w:r>
          </w:p>
        </w:tc>
      </w:tr>
    </w:tbl>
    <w:p w:rsidR="0067440B" w:rsidRPr="00CB295C" w:rsidRDefault="00000000">
      <w:pPr>
        <w:pStyle w:val="Kop1"/>
        <w:rPr>
          <w:lang w:val="nl-NL"/>
        </w:rPr>
      </w:pPr>
      <w:r w:rsidRPr="00CB295C">
        <w:rPr>
          <w:lang w:val="nl-NL"/>
        </w:rPr>
        <w:t>Samenvatting</w:t>
      </w:r>
    </w:p>
    <w:p w:rsidR="0067440B" w:rsidRPr="00CB295C" w:rsidRDefault="00000000">
      <w:pPr>
        <w:rPr>
          <w:lang w:val="nl-NL"/>
        </w:rPr>
      </w:pPr>
      <w:r w:rsidRPr="00CB295C">
        <w:rPr>
          <w:lang w:val="nl-NL"/>
        </w:rPr>
        <w:t>Het team bespreekt een potentiële klantopdracht bij een IT-bedrijf met 25 teams, waarvan er twee al 'agentic' werken. De klant wil opschalen van twee naar acht agentic teams en zoekt daarbij ondersteuning variërend van hands-on coaching en spreekuren tot change management. Het team constateert dat de klantvraag eigenlijk uit drie lagen bestaat: inhoudelijke coaching, projectmanagement en een organisatiebrede veranderkundige aanpak. Er wordt besloten een voorstel op te stellen met twee duidelijke lijnen: één concrete lijn met wat de klant expliciet vraagt (trainingen, spreekuur, stand-ups) en één strategische lijn die het bredere verandertraject adresseert. De capaciteit wordt besproken: Simon kan circa 4 uur per week bijdragen, Harmen ongeveer een dag per week voor het change/projectmanagement, Karin kan stand-ups en retro's begeleiden, en Michiel houdt de klantrelatie warm en verzorgt de facturering. Karin maakt een eerste opzet van het voorstel, met als deadline maandag.</w:t>
      </w:r>
    </w:p>
    <w:sectPr w:rsidR="0067440B" w:rsidRPr="00CB29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171386">
    <w:abstractNumId w:val="8"/>
  </w:num>
  <w:num w:numId="2" w16cid:durableId="603265289">
    <w:abstractNumId w:val="6"/>
  </w:num>
  <w:num w:numId="3" w16cid:durableId="21516688">
    <w:abstractNumId w:val="5"/>
  </w:num>
  <w:num w:numId="4" w16cid:durableId="1621381311">
    <w:abstractNumId w:val="4"/>
  </w:num>
  <w:num w:numId="5" w16cid:durableId="25757477">
    <w:abstractNumId w:val="7"/>
  </w:num>
  <w:num w:numId="6" w16cid:durableId="1876624164">
    <w:abstractNumId w:val="3"/>
  </w:num>
  <w:num w:numId="7" w16cid:durableId="97454193">
    <w:abstractNumId w:val="2"/>
  </w:num>
  <w:num w:numId="8" w16cid:durableId="1977103099">
    <w:abstractNumId w:val="1"/>
  </w:num>
  <w:num w:numId="9" w16cid:durableId="83939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40B"/>
    <w:rsid w:val="00AA1D8D"/>
    <w:rsid w:val="00B47730"/>
    <w:rsid w:val="00CB0664"/>
    <w:rsid w:val="00CB29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B42EE"/>
  <w14:defaultImageDpi w14:val="300"/>
  <w15:docId w15:val="{D890EAE6-D307-7B4B-A6C9-7A23733E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767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Alberink</cp:lastModifiedBy>
  <cp:revision>2</cp:revision>
  <dcterms:created xsi:type="dcterms:W3CDTF">2013-12-23T23:15:00Z</dcterms:created>
  <dcterms:modified xsi:type="dcterms:W3CDTF">2026-06-10T17:10:00Z</dcterms:modified>
  <cp:category/>
</cp:coreProperties>
</file>